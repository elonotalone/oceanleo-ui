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Acceptance document</w:t>
      </w:r>
    </w:p>
    <w:p>
      <w:r>
        <w:t>First paragraph for text formatting tests.</w:t>
      </w:r>
    </w:p>
    <w:p>
      <w:r>
        <w:t>Second paragraph: bold, italic, colors, lists.</w:t>
      </w:r>
    </w:p>
    <w:p>
      <w:pPr>
        <w:pStyle w:val="ListBullet"/>
      </w:pPr>
      <w:r>
        <w:t>Bullet one</w:t>
      </w:r>
    </w:p>
    <w:p>
      <w:pPr>
        <w:pStyle w:val="ListBullet"/>
      </w:pPr>
      <w:r>
        <w:t>Bullet two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